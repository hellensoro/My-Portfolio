
<file path=[Content_Types].xml><?xml version="1.0" encoding="utf-8"?>
<Types xmlns="http://schemas.openxmlformats.org/package/2006/content-types">
  <Default Extension="pn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86"/>
        <w:gridCol w:w="4986"/>
      </w:tblGrid>
      <w:tr w:rsidR="00D503EA" w14:paraId="0E92ABDE" w14:textId="77777777">
        <w:tc>
          <w:tcPr>
            <w:tcW w:w="4986" w:type="dxa"/>
            <w:vAlign w:val="center"/>
          </w:tcPr>
          <w:p w14:paraId="734C9995" w14:textId="77777777" w:rsidR="00D503EA" w:rsidRDefault="00CB3285">
            <w:r>
              <w:rPr>
                <w:noProof/>
              </w:rPr>
              <w:drawing>
                <wp:inline distT="0" distB="0" distL="0" distR="0" wp14:anchorId="01903272" wp14:editId="13EBF7D7">
                  <wp:extent cx="1080000" cy="12600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v evaluare IT QA_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2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86" w:type="dxa"/>
            <w:vAlign w:val="center"/>
          </w:tcPr>
          <w:p w14:paraId="5CACD5A0" w14:textId="77777777" w:rsidR="00D503EA" w:rsidRDefault="00CB3285">
            <w:r>
              <w:rPr>
                <w:b/>
                <w:color w:val="1F3964"/>
                <w:sz w:val="44"/>
              </w:rPr>
              <w:t>Elena Soroceanu</w:t>
            </w:r>
          </w:p>
          <w:p w14:paraId="6D8C3590" w14:textId="77777777" w:rsidR="00D503EA" w:rsidRDefault="00CB3285">
            <w:r>
              <w:rPr>
                <w:b/>
                <w:color w:val="2E74B5"/>
              </w:rPr>
              <w:t>Software Test Engineer | QA Specialist</w:t>
            </w:r>
          </w:p>
          <w:p w14:paraId="36EFB85E" w14:textId="77777777" w:rsidR="00D503EA" w:rsidRDefault="00D503EA"/>
          <w:p w14:paraId="2580CD16" w14:textId="77777777" w:rsidR="00D503EA" w:rsidRDefault="00CB3285">
            <w:r>
              <w:rPr>
                <w:color w:val="404040"/>
                <w:sz w:val="18"/>
              </w:rPr>
              <w:t>📧</w:t>
            </w:r>
            <w:r>
              <w:rPr>
                <w:color w:val="404040"/>
                <w:sz w:val="18"/>
              </w:rPr>
              <w:t xml:space="preserve"> elena.soroceanu29@email.com</w:t>
            </w:r>
          </w:p>
          <w:p w14:paraId="59487DC9" w14:textId="77777777" w:rsidR="00D503EA" w:rsidRDefault="00CB3285">
            <w:r>
              <w:rPr>
                <w:color w:val="404040"/>
                <w:sz w:val="18"/>
              </w:rPr>
              <w:t>📞</w:t>
            </w:r>
            <w:r>
              <w:rPr>
                <w:color w:val="404040"/>
                <w:sz w:val="18"/>
              </w:rPr>
              <w:t xml:space="preserve"> 0742557316</w:t>
            </w:r>
          </w:p>
          <w:p w14:paraId="4D0E7C15" w14:textId="77777777" w:rsidR="00D503EA" w:rsidRDefault="00CB3285">
            <w:r>
              <w:rPr>
                <w:color w:val="404040"/>
                <w:sz w:val="18"/>
              </w:rPr>
              <w:t>🔗</w:t>
            </w:r>
            <w:r>
              <w:rPr>
                <w:color w:val="404040"/>
                <w:sz w:val="18"/>
              </w:rPr>
              <w:t xml:space="preserve"> linkedin.com/in/Elena Soroceanu</w:t>
            </w:r>
          </w:p>
          <w:p w14:paraId="3FBB1954" w14:textId="77777777" w:rsidR="00D503EA" w:rsidRDefault="00CB3285">
            <w:r>
              <w:rPr>
                <w:color w:val="404040"/>
                <w:sz w:val="18"/>
              </w:rPr>
              <w:t>💻</w:t>
            </w:r>
            <w:r>
              <w:rPr>
                <w:color w:val="404040"/>
                <w:sz w:val="18"/>
              </w:rPr>
              <w:t xml:space="preserve"> github.com/hellensoro</w:t>
            </w:r>
          </w:p>
          <w:p w14:paraId="07C79458" w14:textId="77777777" w:rsidR="00D503EA" w:rsidRDefault="00CB3285">
            <w:r>
              <w:rPr>
                <w:color w:val="404040"/>
                <w:sz w:val="18"/>
              </w:rPr>
              <w:t>📍</w:t>
            </w:r>
            <w:r>
              <w:rPr>
                <w:color w:val="404040"/>
                <w:sz w:val="18"/>
              </w:rPr>
              <w:t xml:space="preserve"> Iași, Romania</w:t>
            </w:r>
          </w:p>
        </w:tc>
      </w:tr>
    </w:tbl>
    <w:p w14:paraId="2BD82A75" w14:textId="77777777" w:rsidR="00D503EA" w:rsidRDefault="00D503EA"/>
    <w:p w14:paraId="1EE196EF" w14:textId="77777777" w:rsidR="00D503EA" w:rsidRDefault="00CB3285">
      <w:pPr>
        <w:pBdr>
          <w:bottom w:val="single" w:sz="6" w:space="1" w:color="1F3964"/>
        </w:pBdr>
      </w:pPr>
      <w:r>
        <w:rPr>
          <w:b/>
          <w:color w:val="1F3964"/>
        </w:rPr>
        <w:t>PROFESSIONAL SUMMARY</w:t>
      </w:r>
    </w:p>
    <w:p w14:paraId="4F680CCA" w14:textId="77777777" w:rsidR="00D503EA" w:rsidRDefault="00CB3285">
      <w:r>
        <w:rPr>
          <w:sz w:val="20"/>
        </w:rPr>
        <w:t xml:space="preserve">ISTQB certified Software Test Engineer with 6+ years of experience in manual and automated testing in the automotive industry. Proven expertise in quality assurance for safety-critical systems compliant with ASIL standards, using industry-specific tools such as CANoe, Vector HIL, vTESTstudio and </w:t>
      </w:r>
      <w:r>
        <w:rPr>
          <w:sz w:val="20"/>
        </w:rPr>
        <w:t>CarMaker. Experienced Scrum Master with a passion for continuous improvement, mentoring junior testers, and delivering high-quality embedded software.</w:t>
      </w:r>
    </w:p>
    <w:p w14:paraId="65BF8389" w14:textId="77777777" w:rsidR="00D503EA" w:rsidRDefault="00D503EA"/>
    <w:p w14:paraId="7F261D05" w14:textId="77777777" w:rsidR="00D503EA" w:rsidRDefault="00CB3285">
      <w:pPr>
        <w:pBdr>
          <w:bottom w:val="single" w:sz="6" w:space="1" w:color="1F3964"/>
        </w:pBdr>
      </w:pPr>
      <w:r>
        <w:rPr>
          <w:b/>
          <w:color w:val="1F3964"/>
        </w:rPr>
        <w:t>WORK EXPERIENCE</w:t>
      </w:r>
    </w:p>
    <w:p w14:paraId="74344B7D" w14:textId="77777777" w:rsidR="00D503EA" w:rsidRDefault="00CB3285">
      <w:r>
        <w:rPr>
          <w:b/>
          <w:color w:val="1F3964"/>
          <w:sz w:val="20"/>
        </w:rPr>
        <w:t xml:space="preserve">Software Test Engineer  </w:t>
      </w:r>
      <w:r>
        <w:rPr>
          <w:b/>
          <w:color w:val="2E74B5"/>
          <w:sz w:val="20"/>
        </w:rPr>
        <w:t>@ Continental Automotive</w:t>
      </w:r>
    </w:p>
    <w:p w14:paraId="1540F239" w14:textId="29626DDB" w:rsidR="00D503EA" w:rsidRDefault="00C23D97">
      <w:r>
        <w:rPr>
          <w:i/>
          <w:color w:val="808080"/>
          <w:sz w:val="18"/>
        </w:rPr>
        <w:t>March 2018 – May 2026 | Iași, Romania</w:t>
      </w:r>
    </w:p>
    <w:p w14:paraId="77993943" w14:textId="77777777" w:rsidR="00D503EA" w:rsidRDefault="00CB3285">
      <w:pPr>
        <w:pStyle w:val="ListBullet"/>
        <w:ind w:left="283"/>
      </w:pPr>
      <w:r>
        <w:rPr>
          <w:sz w:val="19"/>
        </w:rPr>
        <w:t>Executed manual and automated test cases for embedded automotive software systems compliant with ASIL standards</w:t>
      </w:r>
    </w:p>
    <w:p w14:paraId="4C36C742" w14:textId="77777777" w:rsidR="00D503EA" w:rsidRDefault="00CB3285">
      <w:pPr>
        <w:pStyle w:val="ListBullet"/>
        <w:ind w:left="283"/>
      </w:pPr>
      <w:r>
        <w:rPr>
          <w:sz w:val="19"/>
        </w:rPr>
        <w:t xml:space="preserve">Performed HIL (Hardware-in-the-Loop) testing using Vector HIL and </w:t>
      </w:r>
      <w:proofErr w:type="spellStart"/>
      <w:r>
        <w:rPr>
          <w:sz w:val="19"/>
        </w:rPr>
        <w:t>dryHIL</w:t>
      </w:r>
      <w:proofErr w:type="spellEnd"/>
      <w:r>
        <w:rPr>
          <w:sz w:val="19"/>
        </w:rPr>
        <w:t xml:space="preserve"> environments to validate ECU </w:t>
      </w:r>
      <w:proofErr w:type="spellStart"/>
      <w:r>
        <w:rPr>
          <w:sz w:val="19"/>
        </w:rPr>
        <w:t>behaviour</w:t>
      </w:r>
      <w:proofErr w:type="spellEnd"/>
    </w:p>
    <w:p w14:paraId="6C871BFF" w14:textId="77777777" w:rsidR="00D503EA" w:rsidRDefault="00CB3285">
      <w:pPr>
        <w:pStyle w:val="ListBullet"/>
        <w:ind w:left="283"/>
      </w:pPr>
      <w:r>
        <w:rPr>
          <w:sz w:val="19"/>
        </w:rPr>
        <w:t xml:space="preserve">Used </w:t>
      </w:r>
      <w:proofErr w:type="spellStart"/>
      <w:r>
        <w:rPr>
          <w:sz w:val="19"/>
        </w:rPr>
        <w:t>vTESTstudio</w:t>
      </w:r>
      <w:proofErr w:type="spellEnd"/>
      <w:r>
        <w:rPr>
          <w:sz w:val="19"/>
        </w:rPr>
        <w:t xml:space="preserve"> and DAXIL for test scripting and execution in automotive test environments</w:t>
      </w:r>
    </w:p>
    <w:p w14:paraId="1649EA7E" w14:textId="77777777" w:rsidR="00D503EA" w:rsidRDefault="00CB3285">
      <w:pPr>
        <w:pStyle w:val="ListBullet"/>
        <w:ind w:left="283"/>
      </w:pPr>
      <w:r>
        <w:rPr>
          <w:sz w:val="19"/>
        </w:rPr>
        <w:t xml:space="preserve">Conducted vehicle dynamics and ADAS simulation testing using </w:t>
      </w:r>
      <w:proofErr w:type="spellStart"/>
      <w:r>
        <w:rPr>
          <w:sz w:val="19"/>
        </w:rPr>
        <w:t>CarMaker</w:t>
      </w:r>
      <w:proofErr w:type="spellEnd"/>
    </w:p>
    <w:p w14:paraId="2CB5AA22" w14:textId="77777777" w:rsidR="00D503EA" w:rsidRDefault="00CB3285">
      <w:pPr>
        <w:pStyle w:val="ListBullet"/>
        <w:ind w:left="283"/>
      </w:pPr>
      <w:r>
        <w:rPr>
          <w:sz w:val="19"/>
        </w:rPr>
        <w:t>Managed CI/CD pipelines and version control using Jenkins and GitHub</w:t>
      </w:r>
    </w:p>
    <w:p w14:paraId="2722CA93" w14:textId="77777777" w:rsidR="00D503EA" w:rsidRDefault="00CB3285">
      <w:pPr>
        <w:pStyle w:val="ListBullet"/>
        <w:ind w:left="283"/>
      </w:pPr>
      <w:r>
        <w:rPr>
          <w:sz w:val="19"/>
        </w:rPr>
        <w:t>Acted as Scrum Master for a cross-functional team: led sprint planning, reviews, and retrospectives</w:t>
      </w:r>
    </w:p>
    <w:p w14:paraId="7CC222F2" w14:textId="77777777" w:rsidR="00D503EA" w:rsidRDefault="00CB3285">
      <w:pPr>
        <w:pStyle w:val="ListBullet"/>
        <w:ind w:left="283"/>
      </w:pPr>
      <w:r>
        <w:rPr>
          <w:sz w:val="19"/>
        </w:rPr>
        <w:t>Mentored junior QA engineers and students; created training materials and hands-on labs for ISTQB preparation</w:t>
      </w:r>
    </w:p>
    <w:p w14:paraId="3EC38AEF" w14:textId="77777777" w:rsidR="00D503EA" w:rsidRDefault="00CB3285">
      <w:pPr>
        <w:pStyle w:val="ListBullet"/>
        <w:ind w:left="283"/>
      </w:pPr>
      <w:r>
        <w:rPr>
          <w:sz w:val="19"/>
        </w:rPr>
        <w:t>Participated in requirements reviews and assisted the development team in defect localization and analysis</w:t>
      </w:r>
    </w:p>
    <w:p w14:paraId="6EB5D7C0" w14:textId="77777777" w:rsidR="00D503EA" w:rsidRDefault="00D503EA"/>
    <w:p w14:paraId="5122D44A" w14:textId="353C76A2" w:rsidR="00D503EA" w:rsidRDefault="00CB3285">
      <w:r>
        <w:rPr>
          <w:b/>
          <w:color w:val="1F3964"/>
          <w:sz w:val="20"/>
        </w:rPr>
        <w:t xml:space="preserve">Web Developer </w:t>
      </w:r>
      <w:r w:rsidR="0067088F">
        <w:rPr>
          <w:b/>
          <w:color w:val="1F3964"/>
          <w:sz w:val="20"/>
        </w:rPr>
        <w:t>intern</w:t>
      </w:r>
      <w:r>
        <w:rPr>
          <w:b/>
          <w:color w:val="1F3964"/>
          <w:sz w:val="20"/>
        </w:rPr>
        <w:t xml:space="preserve"> </w:t>
      </w:r>
      <w:r>
        <w:rPr>
          <w:b/>
          <w:color w:val="2E74B5"/>
          <w:sz w:val="20"/>
        </w:rPr>
        <w:t>@ Dispatch-IT</w:t>
      </w:r>
    </w:p>
    <w:p w14:paraId="4036F852" w14:textId="5F18F972" w:rsidR="00D503EA" w:rsidRDefault="00CB3285">
      <w:r>
        <w:rPr>
          <w:i/>
          <w:color w:val="808080"/>
          <w:sz w:val="18"/>
        </w:rPr>
        <w:t xml:space="preserve">February 2022 – </w:t>
      </w:r>
      <w:r w:rsidR="0067088F">
        <w:rPr>
          <w:i/>
          <w:color w:val="808080"/>
          <w:sz w:val="18"/>
        </w:rPr>
        <w:t>August</w:t>
      </w:r>
      <w:r>
        <w:rPr>
          <w:i/>
          <w:color w:val="808080"/>
          <w:sz w:val="18"/>
        </w:rPr>
        <w:t xml:space="preserve"> 202</w:t>
      </w:r>
      <w:r w:rsidR="0067088F">
        <w:rPr>
          <w:i/>
          <w:color w:val="808080"/>
          <w:sz w:val="18"/>
        </w:rPr>
        <w:t>2</w:t>
      </w:r>
      <w:r>
        <w:rPr>
          <w:i/>
          <w:color w:val="808080"/>
          <w:sz w:val="18"/>
        </w:rPr>
        <w:t xml:space="preserve"> | Iași, Romania</w:t>
      </w:r>
    </w:p>
    <w:p w14:paraId="17E128AD" w14:textId="77777777" w:rsidR="00D503EA" w:rsidRDefault="00CB3285">
      <w:pPr>
        <w:pStyle w:val="ListBullet"/>
        <w:ind w:left="283"/>
      </w:pPr>
      <w:r>
        <w:rPr>
          <w:sz w:val="19"/>
        </w:rPr>
        <w:t>Implemented new functionalities on existing products using JavaScript and Node.js</w:t>
      </w:r>
    </w:p>
    <w:p w14:paraId="33E221E1" w14:textId="77777777" w:rsidR="00D503EA" w:rsidRDefault="00CB3285">
      <w:pPr>
        <w:pStyle w:val="ListBullet"/>
        <w:ind w:left="283"/>
      </w:pPr>
      <w:r>
        <w:rPr>
          <w:sz w:val="19"/>
        </w:rPr>
        <w:t>Worked with React, PostgreSQL, and Postman for frontend development and API integration</w:t>
      </w:r>
    </w:p>
    <w:p w14:paraId="053A94F3" w14:textId="77777777" w:rsidR="00D503EA" w:rsidRDefault="00CB3285">
      <w:pPr>
        <w:pStyle w:val="ListBullet"/>
        <w:ind w:left="283"/>
      </w:pPr>
      <w:r>
        <w:rPr>
          <w:sz w:val="19"/>
        </w:rPr>
        <w:t>Collaborated with team members to identify and remove software bugs; performed unit testing</w:t>
      </w:r>
    </w:p>
    <w:p w14:paraId="3370EA72" w14:textId="77777777" w:rsidR="00D503EA" w:rsidRDefault="00D503EA"/>
    <w:p w14:paraId="0DDEEBC9" w14:textId="77777777" w:rsidR="00D503EA" w:rsidRDefault="00CB3285">
      <w:r>
        <w:rPr>
          <w:b/>
          <w:color w:val="1F3964"/>
          <w:sz w:val="20"/>
        </w:rPr>
        <w:t xml:space="preserve">Catalog Associate  </w:t>
      </w:r>
      <w:r>
        <w:rPr>
          <w:b/>
          <w:color w:val="2E74B5"/>
          <w:sz w:val="20"/>
        </w:rPr>
        <w:t>@ Amazon</w:t>
      </w:r>
    </w:p>
    <w:p w14:paraId="3C0845BA" w14:textId="77777777" w:rsidR="00D503EA" w:rsidRDefault="00CB3285">
      <w:r>
        <w:rPr>
          <w:i/>
          <w:color w:val="808080"/>
          <w:sz w:val="18"/>
        </w:rPr>
        <w:t>2016 – 2018 | Iași, Romania</w:t>
      </w:r>
    </w:p>
    <w:p w14:paraId="2467C3E5" w14:textId="77777777" w:rsidR="00D503EA" w:rsidRDefault="00CB3285">
      <w:pPr>
        <w:pStyle w:val="ListBullet"/>
        <w:ind w:left="283"/>
      </w:pPr>
      <w:r>
        <w:rPr>
          <w:sz w:val="19"/>
        </w:rPr>
        <w:t>Coordinated with vendors and manufacturers to ensure smooth dataflow and timely catalog updates</w:t>
      </w:r>
    </w:p>
    <w:p w14:paraId="3BD2DB11" w14:textId="77777777" w:rsidR="00D503EA" w:rsidRDefault="00CB3285">
      <w:pPr>
        <w:pStyle w:val="ListBullet"/>
        <w:ind w:left="283"/>
      </w:pPr>
      <w:r>
        <w:rPr>
          <w:sz w:val="19"/>
        </w:rPr>
        <w:t>Utilized SQL and internal database tools to streamline the cataloging process</w:t>
      </w:r>
    </w:p>
    <w:p w14:paraId="232B01D4" w14:textId="77777777" w:rsidR="00D503EA" w:rsidRPr="00C23D97" w:rsidRDefault="00CB3285">
      <w:pPr>
        <w:pStyle w:val="ListBullet"/>
        <w:ind w:left="283"/>
      </w:pPr>
      <w:r>
        <w:rPr>
          <w:sz w:val="19"/>
        </w:rPr>
        <w:t>Demonstrated strong analytical and problem-solving skills in a fast-paced, data-driven environment</w:t>
      </w:r>
    </w:p>
    <w:p w14:paraId="399CFF5B" w14:textId="77777777" w:rsidR="00C23D97" w:rsidRDefault="00C23D97" w:rsidP="00C23D97">
      <w:pPr>
        <w:pStyle w:val="ListBullet"/>
        <w:numPr>
          <w:ilvl w:val="0"/>
          <w:numId w:val="0"/>
        </w:numPr>
        <w:ind w:left="360" w:hanging="360"/>
        <w:rPr>
          <w:sz w:val="19"/>
        </w:rPr>
      </w:pPr>
    </w:p>
    <w:p w14:paraId="442B755A" w14:textId="77777777" w:rsidR="00C23D97" w:rsidRDefault="00C23D97" w:rsidP="00C23D97">
      <w:pPr>
        <w:pStyle w:val="ListBullet"/>
        <w:numPr>
          <w:ilvl w:val="0"/>
          <w:numId w:val="0"/>
        </w:numPr>
        <w:ind w:left="360" w:hanging="360"/>
        <w:rPr>
          <w:sz w:val="19"/>
        </w:rPr>
      </w:pPr>
    </w:p>
    <w:p w14:paraId="06C27613" w14:textId="6C724F25" w:rsidR="00C23D97" w:rsidRDefault="00C23D97" w:rsidP="00C23D97">
      <w:r>
        <w:rPr>
          <w:b/>
          <w:color w:val="1F3964"/>
          <w:sz w:val="20"/>
        </w:rPr>
        <w:t xml:space="preserve">Customer Service Adviser </w:t>
      </w:r>
      <w:r>
        <w:rPr>
          <w:b/>
          <w:color w:val="2E74B5"/>
          <w:sz w:val="20"/>
        </w:rPr>
        <w:t>@ Unicredit Bank</w:t>
      </w:r>
    </w:p>
    <w:p w14:paraId="6D386C79" w14:textId="247CE4B4" w:rsidR="00C23D97" w:rsidRDefault="00C23D97" w:rsidP="00C23D97">
      <w:pPr>
        <w:rPr>
          <w:i/>
          <w:color w:val="808080"/>
          <w:sz w:val="18"/>
        </w:rPr>
      </w:pPr>
      <w:r>
        <w:rPr>
          <w:i/>
          <w:color w:val="808080"/>
          <w:sz w:val="18"/>
        </w:rPr>
        <w:t>February 2015 – February 2016 | Iași, Romania</w:t>
      </w:r>
    </w:p>
    <w:p w14:paraId="16828E51" w14:textId="77777777" w:rsidR="00D2225E" w:rsidRDefault="00D2225E" w:rsidP="00C23D97"/>
    <w:p w14:paraId="28A6594A" w14:textId="1FBD14CC" w:rsidR="00C23D97" w:rsidRDefault="000B6B2D" w:rsidP="00C23D97">
      <w:pPr>
        <w:pStyle w:val="ListBullet"/>
        <w:ind w:left="283"/>
      </w:pPr>
      <w:r>
        <w:t>Provided first-level customer support via phone and email.</w:t>
      </w:r>
    </w:p>
    <w:p w14:paraId="10BC44FA" w14:textId="5BE48862" w:rsidR="00C23D97" w:rsidRDefault="00ED357B" w:rsidP="00C23D97">
      <w:pPr>
        <w:pStyle w:val="ListBullet"/>
        <w:ind w:left="283"/>
      </w:pPr>
      <w:r>
        <w:t>Investigated customer inquiries and resolved account-related issues.</w:t>
      </w:r>
    </w:p>
    <w:p w14:paraId="21AEDD2D" w14:textId="0A2922B6" w:rsidR="00C23D97" w:rsidRDefault="00ED357B" w:rsidP="00C23D97">
      <w:pPr>
        <w:pStyle w:val="ListBullet"/>
        <w:ind w:left="283"/>
      </w:pPr>
      <w:r>
        <w:t>Maintained accurate records of customer interactions.</w:t>
      </w:r>
    </w:p>
    <w:p w14:paraId="3184458A" w14:textId="77777777" w:rsidR="00CE26B5" w:rsidRDefault="00CE26B5" w:rsidP="00CE26B5">
      <w:pPr>
        <w:pStyle w:val="ListBullet"/>
        <w:numPr>
          <w:ilvl w:val="0"/>
          <w:numId w:val="0"/>
        </w:numPr>
        <w:ind w:left="360" w:hanging="360"/>
      </w:pPr>
    </w:p>
    <w:p w14:paraId="27950FBB" w14:textId="77777777" w:rsidR="00D2225E" w:rsidRDefault="00D2225E" w:rsidP="00CE26B5">
      <w:pPr>
        <w:pStyle w:val="ListBullet"/>
        <w:numPr>
          <w:ilvl w:val="0"/>
          <w:numId w:val="0"/>
        </w:numPr>
        <w:ind w:left="360" w:hanging="360"/>
      </w:pPr>
    </w:p>
    <w:p w14:paraId="575C7417" w14:textId="77777777" w:rsidR="00D2225E" w:rsidRDefault="00D2225E" w:rsidP="00CE26B5">
      <w:pPr>
        <w:pStyle w:val="ListBullet"/>
        <w:numPr>
          <w:ilvl w:val="0"/>
          <w:numId w:val="0"/>
        </w:numPr>
        <w:ind w:left="360" w:hanging="360"/>
      </w:pPr>
    </w:p>
    <w:p w14:paraId="35DFDE03" w14:textId="3B897455" w:rsidR="00CE26B5" w:rsidRDefault="00CE26B5" w:rsidP="00CE26B5">
      <w:r>
        <w:rPr>
          <w:b/>
          <w:color w:val="1F3964"/>
          <w:sz w:val="20"/>
        </w:rPr>
        <w:lastRenderedPageBreak/>
        <w:t xml:space="preserve">Key  Account Representative </w:t>
      </w:r>
      <w:r>
        <w:rPr>
          <w:b/>
          <w:color w:val="2E74B5"/>
          <w:sz w:val="20"/>
        </w:rPr>
        <w:t>@ Masterprint</w:t>
      </w:r>
    </w:p>
    <w:p w14:paraId="402CC3B7" w14:textId="45BA5B6B" w:rsidR="00D2225E" w:rsidRPr="00D2225E" w:rsidRDefault="00CE26B5" w:rsidP="00CE26B5">
      <w:pPr>
        <w:rPr>
          <w:i/>
          <w:color w:val="808080"/>
          <w:sz w:val="18"/>
        </w:rPr>
      </w:pPr>
      <w:r>
        <w:rPr>
          <w:i/>
          <w:color w:val="808080"/>
          <w:sz w:val="18"/>
        </w:rPr>
        <w:t>February 2013 – February 2015 | Iași, Romania</w:t>
      </w:r>
    </w:p>
    <w:p w14:paraId="5A86128E" w14:textId="77777777" w:rsidR="0083396D" w:rsidRDefault="0083396D" w:rsidP="0083396D">
      <w:r>
        <w:rPr>
          <w:rFonts w:hAnsi="Symbol"/>
        </w:rPr>
        <w:t></w:t>
      </w:r>
      <w:r>
        <w:t xml:space="preserve">  Managed a portfolio of key customer accounts and maintained long-term business relationships. </w:t>
      </w:r>
    </w:p>
    <w:p w14:paraId="6482A953" w14:textId="77777777" w:rsidR="0083396D" w:rsidRDefault="0083396D" w:rsidP="0083396D">
      <w:r>
        <w:rPr>
          <w:rFonts w:hAnsi="Symbol"/>
        </w:rPr>
        <w:t></w:t>
      </w:r>
      <w:r>
        <w:t xml:space="preserve">  Prepared offers, processed orders, and ensured timely customer support. </w:t>
      </w:r>
    </w:p>
    <w:p w14:paraId="43D0EA9D" w14:textId="5FF7384A" w:rsidR="00C23D97" w:rsidRDefault="0083396D" w:rsidP="00D2225E">
      <w:r>
        <w:rPr>
          <w:rFonts w:hAnsi="Symbol"/>
        </w:rPr>
        <w:t></w:t>
      </w:r>
      <w:r>
        <w:t xml:space="preserve">  Collaborated with internal teams to deliver solutions that met client requirements. </w:t>
      </w:r>
    </w:p>
    <w:p w14:paraId="43F1F603" w14:textId="77777777" w:rsidR="00D503EA" w:rsidRDefault="00D503EA"/>
    <w:p w14:paraId="34779C52" w14:textId="77777777" w:rsidR="00D503EA" w:rsidRDefault="00CB3285">
      <w:pPr>
        <w:pBdr>
          <w:bottom w:val="single" w:sz="6" w:space="1" w:color="1F3964"/>
        </w:pBdr>
      </w:pPr>
      <w:r>
        <w:rPr>
          <w:b/>
          <w:color w:val="1F3964"/>
        </w:rPr>
        <w:t>TECHNICAL SKILLS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w:rsidR="00D503EA" w14:paraId="61166ADB" w14:textId="77777777">
        <w:tc>
          <w:tcPr>
            <w:tcW w:w="4986" w:type="dxa"/>
          </w:tcPr>
          <w:p w14:paraId="6BB4B759" w14:textId="77777777" w:rsidR="00D503EA" w:rsidRDefault="00CB3285">
            <w:r>
              <w:rPr>
                <w:b/>
                <w:sz w:val="19"/>
              </w:rPr>
              <w:t>Testing:</w:t>
            </w:r>
          </w:p>
        </w:tc>
        <w:tc>
          <w:tcPr>
            <w:tcW w:w="4986" w:type="dxa"/>
          </w:tcPr>
          <w:p w14:paraId="0EEACF11" w14:textId="77777777" w:rsidR="00D503EA" w:rsidRDefault="00CB3285">
            <w:r>
              <w:rPr>
                <w:sz w:val="19"/>
              </w:rPr>
              <w:t>Manual Testing, UI Testing, Test Automation, Regression, Integration, API Testing</w:t>
            </w:r>
          </w:p>
        </w:tc>
      </w:tr>
      <w:tr w:rsidR="00D503EA" w14:paraId="41D45BC6" w14:textId="77777777">
        <w:tc>
          <w:tcPr>
            <w:tcW w:w="4986" w:type="dxa"/>
          </w:tcPr>
          <w:p w14:paraId="340E4FCA" w14:textId="77777777" w:rsidR="00D503EA" w:rsidRDefault="00CB3285">
            <w:r>
              <w:rPr>
                <w:b/>
                <w:sz w:val="19"/>
              </w:rPr>
              <w:t>Automotive Tools:</w:t>
            </w:r>
          </w:p>
        </w:tc>
        <w:tc>
          <w:tcPr>
            <w:tcW w:w="4986" w:type="dxa"/>
          </w:tcPr>
          <w:p w14:paraId="2417D85E" w14:textId="77777777" w:rsidR="00D503EA" w:rsidRDefault="00CB3285">
            <w:r>
              <w:rPr>
                <w:sz w:val="19"/>
              </w:rPr>
              <w:t>vTESTstudio, Vector HIL, dryHIL, CarMaker, DAXIL, CANoe</w:t>
            </w:r>
          </w:p>
        </w:tc>
      </w:tr>
      <w:tr w:rsidR="00D503EA" w14:paraId="0880DA7F" w14:textId="77777777">
        <w:tc>
          <w:tcPr>
            <w:tcW w:w="4986" w:type="dxa"/>
          </w:tcPr>
          <w:p w14:paraId="0AD19BAA" w14:textId="77777777" w:rsidR="00D503EA" w:rsidRDefault="00CB3285">
            <w:r>
              <w:rPr>
                <w:b/>
                <w:sz w:val="19"/>
              </w:rPr>
              <w:t>Dev &amp; Tools:</w:t>
            </w:r>
          </w:p>
        </w:tc>
        <w:tc>
          <w:tcPr>
            <w:tcW w:w="4986" w:type="dxa"/>
          </w:tcPr>
          <w:p w14:paraId="264D8F58" w14:textId="77777777" w:rsidR="00D503EA" w:rsidRDefault="00CB3285">
            <w:r>
              <w:rPr>
                <w:sz w:val="19"/>
              </w:rPr>
              <w:t>Jenkins, GitHub, Git, Postman, SQL, PostgreSQL, JavaScript, Node.js, React, HTML, CSS</w:t>
            </w:r>
          </w:p>
        </w:tc>
      </w:tr>
      <w:tr w:rsidR="00D503EA" w14:paraId="724966C6" w14:textId="77777777">
        <w:tc>
          <w:tcPr>
            <w:tcW w:w="4986" w:type="dxa"/>
          </w:tcPr>
          <w:p w14:paraId="524ADE1A" w14:textId="77777777" w:rsidR="00D503EA" w:rsidRDefault="00CB3285">
            <w:r>
              <w:rPr>
                <w:b/>
                <w:sz w:val="19"/>
              </w:rPr>
              <w:t>Methodologies:</w:t>
            </w:r>
          </w:p>
        </w:tc>
        <w:tc>
          <w:tcPr>
            <w:tcW w:w="4986" w:type="dxa"/>
          </w:tcPr>
          <w:p w14:paraId="1D376C7B" w14:textId="77777777" w:rsidR="00D503EA" w:rsidRDefault="00CB3285">
            <w:r>
              <w:rPr>
                <w:sz w:val="19"/>
              </w:rPr>
              <w:t>Agile, Scrum, Kanban, ASIL Standards</w:t>
            </w:r>
          </w:p>
        </w:tc>
      </w:tr>
      <w:tr w:rsidR="00D503EA" w14:paraId="66420196" w14:textId="77777777">
        <w:tc>
          <w:tcPr>
            <w:tcW w:w="4986" w:type="dxa"/>
          </w:tcPr>
          <w:p w14:paraId="04F8ADB3" w14:textId="77777777" w:rsidR="00D503EA" w:rsidRDefault="00CB3285">
            <w:r>
              <w:rPr>
                <w:b/>
                <w:sz w:val="19"/>
              </w:rPr>
              <w:t>Other:</w:t>
            </w:r>
          </w:p>
        </w:tc>
        <w:tc>
          <w:tcPr>
            <w:tcW w:w="4986" w:type="dxa"/>
          </w:tcPr>
          <w:p w14:paraId="532C5191" w14:textId="77777777" w:rsidR="00D503EA" w:rsidRDefault="00CB3285">
            <w:r>
              <w:rPr>
                <w:sz w:val="19"/>
              </w:rPr>
              <w:t>ISTQB, Scrum Master, Mentoring, Requirements Review</w:t>
            </w:r>
          </w:p>
        </w:tc>
      </w:tr>
    </w:tbl>
    <w:p w14:paraId="0D43D680" w14:textId="77777777" w:rsidR="00D503EA" w:rsidRDefault="00D503EA"/>
    <w:p w14:paraId="7E889B67" w14:textId="77777777" w:rsidR="00D503EA" w:rsidRDefault="00CB3285">
      <w:pPr>
        <w:pBdr>
          <w:bottom w:val="single" w:sz="6" w:space="1" w:color="1F3964"/>
        </w:pBdr>
      </w:pPr>
      <w:r>
        <w:rPr>
          <w:b/>
          <w:color w:val="1F3964"/>
        </w:rPr>
        <w:t>CERTIFICATIONS &amp; COURSES</w:t>
      </w:r>
    </w:p>
    <w:p w14:paraId="59BEB361" w14:textId="77777777" w:rsidR="00D503EA" w:rsidRDefault="00CB3285">
      <w:pPr>
        <w:pStyle w:val="ListBullet"/>
      </w:pPr>
      <w:r>
        <w:rPr>
          <w:sz w:val="20"/>
        </w:rPr>
        <w:t>ISTQB Certified Tester – Foundation Level (CTFL)</w:t>
      </w:r>
    </w:p>
    <w:p w14:paraId="03F47EE9" w14:textId="77777777" w:rsidR="00D503EA" w:rsidRDefault="00CB3285">
      <w:pPr>
        <w:pStyle w:val="ListBullet"/>
      </w:pPr>
      <w:r>
        <w:rPr>
          <w:sz w:val="20"/>
        </w:rPr>
        <w:t>Web Development Bootcamp</w:t>
      </w:r>
    </w:p>
    <w:p w14:paraId="55B56EFC" w14:textId="77777777" w:rsidR="00D503EA" w:rsidRDefault="00CB3285">
      <w:pPr>
        <w:pStyle w:val="ListBullet"/>
      </w:pPr>
      <w:r>
        <w:rPr>
          <w:sz w:val="20"/>
        </w:rPr>
        <w:t>JavaScript, HTML, CSS</w:t>
      </w:r>
    </w:p>
    <w:p w14:paraId="2C6F982F" w14:textId="77777777" w:rsidR="00D503EA" w:rsidRDefault="00D503EA"/>
    <w:p w14:paraId="502E065C" w14:textId="77777777" w:rsidR="00D503EA" w:rsidRDefault="00CB3285">
      <w:pPr>
        <w:pBdr>
          <w:bottom w:val="single" w:sz="6" w:space="1" w:color="1F3964"/>
        </w:pBdr>
      </w:pPr>
      <w:r>
        <w:rPr>
          <w:b/>
          <w:color w:val="1F3964"/>
        </w:rPr>
        <w:t>EDUCATION</w:t>
      </w:r>
    </w:p>
    <w:p w14:paraId="10B6D59C" w14:textId="77777777" w:rsidR="00D503EA" w:rsidRDefault="00CB3285">
      <w:r>
        <w:rPr>
          <w:b/>
          <w:sz w:val="20"/>
        </w:rPr>
        <w:t>Master's Degree – Supervision and Social Planning</w:t>
      </w:r>
    </w:p>
    <w:p w14:paraId="512D8183" w14:textId="77777777" w:rsidR="00D503EA" w:rsidRDefault="00CB3285">
      <w:r>
        <w:rPr>
          <w:sz w:val="19"/>
        </w:rPr>
        <w:t>Faculty of Philosophy and Social-Political Sciences, Alexandru Ioan Cuza University | 2011 – 2013 | Iași, Romania</w:t>
      </w:r>
    </w:p>
    <w:p w14:paraId="59CE4F23" w14:textId="77777777" w:rsidR="00D503EA" w:rsidRDefault="00D503EA"/>
    <w:p w14:paraId="5ABED5AB" w14:textId="77777777" w:rsidR="00D503EA" w:rsidRDefault="00CB3285">
      <w:pPr>
        <w:pBdr>
          <w:bottom w:val="single" w:sz="6" w:space="1" w:color="1F3964"/>
        </w:pBdr>
      </w:pPr>
      <w:r>
        <w:rPr>
          <w:b/>
          <w:color w:val="1F3964"/>
        </w:rPr>
        <w:t>LANGUAGES</w:t>
      </w:r>
    </w:p>
    <w:p w14:paraId="6617E6CC" w14:textId="77777777" w:rsidR="00D503EA" w:rsidRDefault="00CB3285">
      <w:r>
        <w:rPr>
          <w:b/>
          <w:sz w:val="20"/>
        </w:rPr>
        <w:t xml:space="preserve">Romanian: </w:t>
      </w:r>
      <w:r>
        <w:rPr>
          <w:sz w:val="20"/>
        </w:rPr>
        <w:t>Native</w:t>
      </w:r>
    </w:p>
    <w:p w14:paraId="3DFE0C9B" w14:textId="77777777" w:rsidR="00D503EA" w:rsidRDefault="00CB3285">
      <w:r>
        <w:rPr>
          <w:b/>
          <w:sz w:val="20"/>
        </w:rPr>
        <w:t xml:space="preserve">English: </w:t>
      </w:r>
      <w:r>
        <w:rPr>
          <w:sz w:val="20"/>
        </w:rPr>
        <w:t>Fluent</w:t>
      </w:r>
    </w:p>
    <w:p w14:paraId="563670BF" w14:textId="77777777" w:rsidR="00D503EA" w:rsidRDefault="00CB3285">
      <w:r>
        <w:rPr>
          <w:b/>
          <w:sz w:val="20"/>
        </w:rPr>
        <w:t xml:space="preserve">Italian: </w:t>
      </w:r>
      <w:r>
        <w:rPr>
          <w:sz w:val="20"/>
        </w:rPr>
        <w:t>Basic</w:t>
      </w:r>
    </w:p>
    <w:sectPr w:rsidR="00D503EA" w:rsidSect="00034616">
      <w:footerReference w:type="even" r:id="rId9"/>
      <w:footerReference w:type="default" r:id="rId10"/>
      <w:footerReference w:type="first" r:id="rId11"/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F03E1AC" w14:textId="77777777" w:rsidR="00CB3285" w:rsidRDefault="00CB3285" w:rsidP="0067088F">
      <w:r>
        <w:separator/>
      </w:r>
    </w:p>
  </w:endnote>
  <w:endnote w:type="continuationSeparator" w:id="0">
    <w:p w14:paraId="6791A746" w14:textId="77777777" w:rsidR="00CB3285" w:rsidRDefault="00CB3285" w:rsidP="006708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BDB10A6" w14:textId="5470E623" w:rsidR="0067088F" w:rsidRDefault="0067088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A39C115" wp14:editId="58DBF990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24485" cy="333375"/>
              <wp:effectExtent l="0" t="0" r="18415" b="0"/>
              <wp:wrapNone/>
              <wp:docPr id="1553191992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24485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FD5428" w14:textId="3E923B67" w:rsidR="0067088F" w:rsidRPr="0067088F" w:rsidRDefault="0067088F" w:rsidP="0067088F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67088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A39C11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25.55pt;height:26.2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" filled="f" stroked="f">
              <v:textbox style="mso-fit-shape-to-text:t" inset="0,0,0,15pt">
                <w:txbxContent>
                  <w:p w14:paraId="11FD5428" w14:textId="3E923B67" w:rsidR="0067088F" w:rsidRPr="0067088F" w:rsidRDefault="0067088F" w:rsidP="0067088F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67088F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DC1E1A0" w14:textId="04630D21" w:rsidR="0067088F" w:rsidRDefault="0067088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6FB65E1" wp14:editId="03FE59F6">
              <wp:simplePos x="723900" y="943927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24485" cy="333375"/>
              <wp:effectExtent l="0" t="0" r="18415" b="0"/>
              <wp:wrapNone/>
              <wp:docPr id="1609974307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24485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17B0FFF" w14:textId="19219862" w:rsidR="0067088F" w:rsidRPr="0067088F" w:rsidRDefault="0067088F" w:rsidP="0067088F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67088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6FB65E1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25.55pt;height:26.2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" filled="f" stroked="f">
              <v:textbox style="mso-fit-shape-to-text:t" inset="0,0,0,15pt">
                <w:txbxContent>
                  <w:p w14:paraId="717B0FFF" w14:textId="19219862" w:rsidR="0067088F" w:rsidRPr="0067088F" w:rsidRDefault="0067088F" w:rsidP="0067088F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67088F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39B747B" w14:textId="27F3CA0A" w:rsidR="0067088F" w:rsidRDefault="0067088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E9A9BED" wp14:editId="1DEE38C2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24485" cy="333375"/>
              <wp:effectExtent l="0" t="0" r="18415" b="0"/>
              <wp:wrapNone/>
              <wp:docPr id="2142988477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24485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51E75C1" w14:textId="1C982935" w:rsidR="0067088F" w:rsidRPr="0067088F" w:rsidRDefault="0067088F" w:rsidP="0067088F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67088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E9A9BED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25.55pt;height:26.2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" filled="f" stroked="f">
              <v:textbox style="mso-fit-shape-to-text:t" inset="0,0,0,15pt">
                <w:txbxContent>
                  <w:p w14:paraId="251E75C1" w14:textId="1C982935" w:rsidR="0067088F" w:rsidRPr="0067088F" w:rsidRDefault="0067088F" w:rsidP="0067088F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67088F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975309C" w14:textId="77777777" w:rsidR="00CB3285" w:rsidRDefault="00CB3285" w:rsidP="0067088F">
      <w:r>
        <w:separator/>
      </w:r>
    </w:p>
  </w:footnote>
  <w:footnote w:type="continuationSeparator" w:id="0">
    <w:p w14:paraId="58FC3966" w14:textId="77777777" w:rsidR="00CB3285" w:rsidRDefault="00CB3285" w:rsidP="0067088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73DACCD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3744406">
    <w:abstractNumId w:val="8"/>
  </w:num>
  <w:num w:numId="2" w16cid:durableId="60520954">
    <w:abstractNumId w:val="6"/>
  </w:num>
  <w:num w:numId="3" w16cid:durableId="1934781804">
    <w:abstractNumId w:val="5"/>
  </w:num>
  <w:num w:numId="4" w16cid:durableId="1408654433">
    <w:abstractNumId w:val="4"/>
  </w:num>
  <w:num w:numId="5" w16cid:durableId="1760371457">
    <w:abstractNumId w:val="7"/>
  </w:num>
  <w:num w:numId="6" w16cid:durableId="345060249">
    <w:abstractNumId w:val="3"/>
  </w:num>
  <w:num w:numId="7" w16cid:durableId="1220093025">
    <w:abstractNumId w:val="2"/>
  </w:num>
  <w:num w:numId="8" w16cid:durableId="1437797535">
    <w:abstractNumId w:val="1"/>
  </w:num>
  <w:num w:numId="9" w16cid:durableId="62570055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5457"/>
    <w:rsid w:val="0006063C"/>
    <w:rsid w:val="000A2C98"/>
    <w:rsid w:val="000B6B2D"/>
    <w:rsid w:val="0015074B"/>
    <w:rsid w:val="0029639D"/>
    <w:rsid w:val="00326F90"/>
    <w:rsid w:val="00522931"/>
    <w:rsid w:val="005B4086"/>
    <w:rsid w:val="0067088F"/>
    <w:rsid w:val="0083396D"/>
    <w:rsid w:val="00A56887"/>
    <w:rsid w:val="00A74DFD"/>
    <w:rsid w:val="00AA1D8D"/>
    <w:rsid w:val="00B218D9"/>
    <w:rsid w:val="00B47730"/>
    <w:rsid w:val="00BA780D"/>
    <w:rsid w:val="00C23D97"/>
    <w:rsid w:val="00CB0664"/>
    <w:rsid w:val="00CB3285"/>
    <w:rsid w:val="00CE26B5"/>
    <w:rsid w:val="00D2225E"/>
    <w:rsid w:val="00D503EA"/>
    <w:rsid w:val="00ED357B"/>
    <w:rsid w:val="00F026F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4CDD039F"/>
  <w14:defaultImageDpi w14:val="300"/>
  <w15:docId w15:val="{4A38CA07-C88F-452F-842A-F78AA62AF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396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RO"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 w:eastAsia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line="276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 w:eastAsia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line="276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2"/>
      <w:lang w:val="en-US"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line="276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2"/>
      <w:szCs w:val="22"/>
      <w:lang w:val="en-US"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line="276" w:lineRule="auto"/>
      <w:outlineLvl w:val="4"/>
    </w:pPr>
    <w:rPr>
      <w:rFonts w:asciiTheme="majorHAnsi" w:eastAsiaTheme="majorEastAsia" w:hAnsiTheme="majorHAnsi" w:cstheme="majorBidi"/>
      <w:color w:val="243F60" w:themeColor="accent1" w:themeShade="7F"/>
      <w:sz w:val="22"/>
      <w:szCs w:val="22"/>
      <w:lang w:val="en-US"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line="276" w:lineRule="auto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sz w:val="22"/>
      <w:szCs w:val="22"/>
      <w:lang w:val="en-US"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line="276" w:lineRule="auto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 w:val="22"/>
      <w:szCs w:val="22"/>
      <w:lang w:val="en-US"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line="276" w:lineRule="auto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en-US"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line="276" w:lineRule="auto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US" w:eastAsia="en-US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00" w:line="276" w:lineRule="auto"/>
    </w:pPr>
    <w:rPr>
      <w:rFonts w:asciiTheme="majorHAnsi" w:eastAsiaTheme="majorEastAsia" w:hAnsiTheme="majorHAnsi" w:cstheme="majorBidi"/>
      <w:i/>
      <w:iCs/>
      <w:color w:val="4F81BD" w:themeColor="accent1"/>
      <w:spacing w:val="15"/>
      <w:lang w:val="en-US"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76" w:lineRule="auto"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 w:line="276" w:lineRule="auto"/>
    </w:pPr>
    <w:rPr>
      <w:rFonts w:asciiTheme="minorHAnsi" w:eastAsiaTheme="minorEastAsia" w:hAnsiTheme="minorHAnsi" w:cstheme="minorBidi"/>
      <w:sz w:val="16"/>
      <w:szCs w:val="16"/>
      <w:lang w:val="en-US" w:eastAsia="en-US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after="200" w:line="276" w:lineRule="auto"/>
      <w:ind w:left="360" w:hanging="36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2">
    <w:name w:val="List 2"/>
    <w:basedOn w:val="Normal"/>
    <w:uiPriority w:val="99"/>
    <w:unhideWhenUsed/>
    <w:rsid w:val="00326F90"/>
    <w:pPr>
      <w:spacing w:after="200" w:line="276" w:lineRule="auto"/>
      <w:ind w:left="720" w:hanging="36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3">
    <w:name w:val="List 3"/>
    <w:basedOn w:val="Normal"/>
    <w:uiPriority w:val="99"/>
    <w:unhideWhenUsed/>
    <w:rsid w:val="00326F90"/>
    <w:pPr>
      <w:spacing w:after="200" w:line="276" w:lineRule="auto"/>
      <w:ind w:left="1080" w:hanging="36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 w:line="276" w:lineRule="auto"/>
      <w:ind w:left="36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 w:line="276" w:lineRule="auto"/>
      <w:ind w:left="108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after="200" w:line="276" w:lineRule="auto"/>
    </w:pPr>
    <w:rPr>
      <w:rFonts w:asciiTheme="minorHAnsi" w:eastAsiaTheme="minorEastAsia" w:hAnsiTheme="minorHAnsi" w:cstheme="minorBidi"/>
      <w:i/>
      <w:iCs/>
      <w:color w:val="000000" w:themeColor="text1"/>
      <w:sz w:val="22"/>
      <w:szCs w:val="22"/>
      <w:lang w:val="en-US" w:eastAsia="en-US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after="200"/>
    </w:pPr>
    <w:rPr>
      <w:rFonts w:asciiTheme="minorHAnsi" w:eastAsiaTheme="minorEastAsia" w:hAnsiTheme="minorHAnsi" w:cstheme="minorBidi"/>
      <w:b/>
      <w:bCs/>
      <w:color w:val="4F81BD" w:themeColor="accent1"/>
      <w:sz w:val="18"/>
      <w:szCs w:val="18"/>
      <w:lang w:val="en-US" w:eastAsia="en-US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 w:line="276" w:lineRule="auto"/>
      <w:ind w:left="936" w:right="936"/>
    </w:pPr>
    <w:rPr>
      <w:rFonts w:asciiTheme="minorHAnsi" w:eastAsiaTheme="minorEastAsia" w:hAnsiTheme="minorHAnsi" w:cstheme="minorBidi"/>
      <w:b/>
      <w:bCs/>
      <w:i/>
      <w:iCs/>
      <w:color w:val="4F81BD" w:themeColor="accent1"/>
      <w:sz w:val="22"/>
      <w:szCs w:val="22"/>
      <w:lang w:val="en-US"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e753c2c-bb14-4786-921b-97c6a6fc424f}" enabled="1" method="Standard" siteId="{3bd97919-57c3-48d3-9e9a-8e4c01614a8f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534</Words>
  <Characters>3045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lupu.elena89@gmail.com</cp:lastModifiedBy>
  <cp:revision>2</cp:revision>
  <dcterms:created xsi:type="dcterms:W3CDTF">2026-07-14T10:23:00Z</dcterms:created>
  <dcterms:modified xsi:type="dcterms:W3CDTF">2026-07-14T10:23:00Z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7fbb68bd,5c93d438,5ff64223</vt:lpwstr>
  </property>
  <property fmtid="{D5CDD505-2E9C-101B-9397-08002B2CF9AE}" pid="3" name="ClassificationContentMarkingFooterFontProps">
    <vt:lpwstr>#000000,8,Calibri</vt:lpwstr>
  </property>
  <property fmtid="{D5CDD505-2E9C-101B-9397-08002B2CF9AE}" pid="4" name="ClassificationContentMarkingFooterText">
    <vt:lpwstr>Internal</vt:lpwstr>
  </property>
</Properties>
</file>